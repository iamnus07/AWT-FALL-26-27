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Introduction to TypeScript and Node.js</w:t>
      </w:r>
    </w:p>
    <w:p>
      <w:pPr>
        <w:jc w:val="left"/>
      </w:pPr>
      <w:r>
        <w:rPr>
          <w:rFonts w:ascii="Times New Roman" w:hAnsi="Times New Roman"/>
          <w:sz w:val="22"/>
        </w:rPr>
        <w:t>A practical introductory guide to Node.js, npm, Yarn, pnpm, TypeScript project setup, dependencies, compilation, and execution.</w:t>
      </w:r>
    </w:p>
    <w:p>
      <w:pPr>
        <w:pStyle w:val="Heading1"/>
      </w:pPr>
      <w:r>
        <w:rPr>
          <w:rFonts w:ascii="Times New Roman" w:hAnsi="Times New Roman"/>
        </w:rPr>
        <w:t>1. The Tools and How They Fit Together</w:t>
      </w:r>
    </w:p>
    <w:p>
      <w:r>
        <w:rPr>
          <w:rFonts w:ascii="Times New Roman" w:hAnsi="Times New Roman"/>
          <w:sz w:val="22"/>
        </w:rPr>
        <w:t>The most important thing for a beginner is to separate the role of each tool. They are related, but they are not the same thing.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JavaScript / TypeScript source</w:t>
        <w:br/>
        <w:t xml:space="preserve">        │</w:t>
        <w:br/>
        <w:t xml:space="preserve">        ├── TypeScript compiler (tsc) → JavaScript</w:t>
        <w:br/>
        <w:t xml:space="preserve">        │</w:t>
        <w:br/>
        <w:t xml:space="preserve">        └── Node.js → runs JavaScript outside the browser</w:t>
        <w:br/>
        <w:t xml:space="preserve">                 │</w:t>
        <w:br/>
        <w:t xml:space="preserve">                 └── package managers: npm / Yarn / pnpm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Tool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Node.js</w:t>
            </w:r>
          </w:p>
        </w:tc>
        <w:tc>
          <w:tcPr>
            <w:tcW w:type="dxa" w:w="806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Runs JavaScript outside a web browser.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</w:t>
            </w:r>
          </w:p>
        </w:tc>
        <w:tc>
          <w:tcPr>
            <w:tcW w:type="dxa" w:w="806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Package manager bundled with Node.js.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</w:t>
            </w:r>
          </w:p>
        </w:tc>
        <w:tc>
          <w:tcPr>
            <w:tcW w:type="dxa" w:w="806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Alternative JavaScript package manager.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</w:t>
            </w:r>
          </w:p>
        </w:tc>
        <w:tc>
          <w:tcPr>
            <w:tcW w:type="dxa" w:w="806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Alternative package manager with efficient shared package storage.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806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JavaScript plus static type checking; normally compiled to JavaScript.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tsc</w:t>
            </w:r>
          </w:p>
        </w:tc>
        <w:tc>
          <w:tcPr>
            <w:tcW w:type="dxa" w:w="806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The TypeScript compiler command.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package.json</w:t>
            </w:r>
          </w:p>
        </w:tc>
        <w:tc>
          <w:tcPr>
            <w:tcW w:type="dxa" w:w="8064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Project metadata, scripts, dependencies, and development dependencies.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/>
        </w:rPr>
        <w:t>2. Install Node.js</w:t>
      </w:r>
    </w:p>
    <w:p>
      <w:r>
        <w:rPr>
          <w:rFonts w:ascii="Times New Roman" w:hAnsi="Times New Roman"/>
          <w:sz w:val="22"/>
        </w:rPr>
        <w:t>Install the current Node.js LTS release from the official Node.js website. npm is installed together with Node.js.</w:t>
      </w:r>
    </w:p>
    <w:p>
      <w:pPr>
        <w:pStyle w:val="Heading2"/>
      </w:pPr>
      <w:r>
        <w:rPr>
          <w:rFonts w:ascii="Times New Roman" w:hAnsi="Times New Roman"/>
        </w:rPr>
        <w:t>Verify the installation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node --version</w:t>
        <w:br/>
        <w:t>npm --version</w:t>
      </w:r>
    </w:p>
    <w:p>
      <w:r>
        <w:rPr>
          <w:rFonts w:ascii="Times New Roman" w:hAnsi="Times New Roman"/>
          <w:sz w:val="22"/>
        </w:rPr>
        <w:t>If both commands print version numbers, Node.js and npm are available in your terminal.</w:t>
      </w:r>
    </w:p>
    <w:p>
      <w:pPr>
        <w:shd w:fill="FFF2CC"/>
        <w:pBdr>
          <w:top w:val="single" w:sz="4" w:space="3" w:color="FFD966"/>
          <w:left w:val="single" w:sz="4" w:space="3" w:color="FFD966"/>
          <w:bottom w:val="single" w:sz="4" w:space="3" w:color="FFD966"/>
          <w:right w:val="single" w:sz="4" w:space="3" w:color="FFD966"/>
        </w:pBdr>
      </w:pPr>
      <w:r>
        <w:rPr>
          <w:rFonts w:ascii="Times New Roman" w:hAnsi="Times New Roman"/>
          <w:sz w:val="22"/>
        </w:rPr>
        <w:t>Tip: after installing Node.js on Windows, close and reopen PowerShell or VS Code so the updated PATH is loaded.</w:t>
      </w:r>
    </w:p>
    <w:p>
      <w:pPr>
        <w:pStyle w:val="Heading1"/>
      </w:pPr>
      <w:r>
        <w:rPr>
          <w:rFonts w:ascii="Times New Roman" w:hAnsi="Times New Roman"/>
        </w:rPr>
        <w:t>3. Windows PowerShell: Script Execution Policy</w:t>
      </w:r>
    </w:p>
    <w:p>
      <w:r>
        <w:rPr>
          <w:rFonts w:ascii="Times New Roman" w:hAnsi="Times New Roman"/>
          <w:sz w:val="22"/>
        </w:rPr>
        <w:t>On Windows, PowerShell may block command shims such as npm.ps1, npx.ps1, yarn.ps1, or pnpm.ps1. A typical error says that running scripts is disabled on the system.</w:t>
      </w:r>
    </w:p>
    <w:p>
      <w:pPr>
        <w:pStyle w:val="Heading2"/>
      </w:pPr>
      <w:r>
        <w:rPr>
          <w:rFonts w:ascii="Times New Roman" w:hAnsi="Times New Roman"/>
        </w:rPr>
        <w:t>Temporary bypass for the current terminal only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Set-ExecutionPolicy -Scope Process -ExecutionPolicy Bypass</w:t>
      </w:r>
    </w:p>
    <w:p>
      <w:r>
        <w:rPr>
          <w:rFonts w:ascii="Times New Roman" w:hAnsi="Times New Roman"/>
          <w:sz w:val="22"/>
        </w:rPr>
        <w:t>This is a convenient classroom/lab option because it affects only the current PowerShell process. Closing that terminal removes the temporary setting.</w:t>
      </w:r>
    </w:p>
    <w:p>
      <w:pPr>
        <w:pStyle w:val="Heading2"/>
      </w:pPr>
      <w:r>
        <w:rPr>
          <w:rFonts w:ascii="Times New Roman" w:hAnsi="Times New Roman"/>
        </w:rPr>
        <w:t>User-level option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Set-ExecutionPolicy -Scope CurrentUser -ExecutionPolicy RemoteSigned</w:t>
      </w:r>
    </w:p>
    <w:p>
      <w:r>
        <w:rPr>
          <w:rFonts w:ascii="Times New Roman" w:hAnsi="Times New Roman"/>
          <w:sz w:val="22"/>
        </w:rPr>
        <w:t>Check current settings with: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Get-ExecutionPolicy -List</w:t>
      </w:r>
    </w:p>
    <w:p>
      <w:pPr>
        <w:shd w:fill="FCE4D6"/>
        <w:pBdr>
          <w:top w:val="single" w:sz="4" w:space="3" w:color="F4B183"/>
          <w:left w:val="single" w:sz="4" w:space="3" w:color="F4B183"/>
          <w:bottom w:val="single" w:sz="4" w:space="3" w:color="F4B183"/>
          <w:right w:val="single" w:sz="4" w:space="3" w:color="F4B183"/>
        </w:pBdr>
      </w:pPr>
      <w:r>
        <w:rPr>
          <w:rFonts w:ascii="Times New Roman" w:hAnsi="Times New Roman"/>
          <w:sz w:val="22"/>
        </w:rPr>
        <w:t>Note: Avoid changing LocalMachine or using Unrestricted unless you specifically understand and need the security implications. Process-scope Bypass is usually enough for a temporary lab session.</w:t>
      </w:r>
    </w:p>
    <w:p>
      <w:pPr>
        <w:pStyle w:val="Heading1"/>
      </w:pPr>
      <w:r>
        <w:rPr>
          <w:rFonts w:ascii="Times New Roman" w:hAnsi="Times New Roman"/>
        </w:rPr>
        <w:t>4. Create a Project</w:t>
      </w:r>
    </w:p>
    <w:p>
      <w:r>
        <w:rPr>
          <w:rFonts w:ascii="Times New Roman" w:hAnsi="Times New Roman"/>
          <w:sz w:val="22"/>
        </w:rPr>
        <w:t>Create a folder, enter it, and initialize a Node.js project. Choose one package manager for the project.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mkdir typescript-demo</w:t>
        <w:br/>
        <w:t>cd typescript-demo</w:t>
      </w:r>
    </w:p>
    <w:p>
      <w:pPr>
        <w:pStyle w:val="Heading2"/>
      </w:pPr>
      <w:r>
        <w:rPr>
          <w:rFonts w:ascii="Times New Roman" w:hAnsi="Times New Roman"/>
        </w:rPr>
        <w:t>Using npm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init -y</w:t>
      </w:r>
    </w:p>
    <w:p>
      <w:pPr>
        <w:pStyle w:val="Heading2"/>
      </w:pPr>
      <w:r>
        <w:rPr>
          <w:rFonts w:ascii="Times New Roman" w:hAnsi="Times New Roman"/>
        </w:rPr>
        <w:t>Using Yarn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yarn init</w:t>
      </w:r>
    </w:p>
    <w:p>
      <w:pPr>
        <w:pStyle w:val="Heading2"/>
      </w:pPr>
      <w:r>
        <w:rPr>
          <w:rFonts w:ascii="Times New Roman" w:hAnsi="Times New Roman"/>
        </w:rPr>
        <w:t>Using pnpm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pnpm init</w:t>
      </w:r>
    </w:p>
    <w:p>
      <w:r>
        <w:rPr>
          <w:rFonts w:ascii="Times New Roman" w:hAnsi="Times New Roman"/>
          <w:sz w:val="22"/>
        </w:rPr>
        <w:t>The result is a package.json file. It describes the project and records installed packages and scripts.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{</w:t>
        <w:br/>
        <w:t xml:space="preserve">  "name": "typescript-demo",</w:t>
        <w:br/>
        <w:t xml:space="preserve">  "version": "1.0.0",</w:t>
        <w:br/>
        <w:t xml:space="preserve">  "scripts": {},</w:t>
        <w:br/>
        <w:t xml:space="preserve">  "dependencies": {},</w:t>
        <w:br/>
        <w:t xml:space="preserve">  "devDependencies": {}</w:t>
        <w:br/>
        <w:t>}</w:t>
      </w:r>
    </w:p>
    <w:p>
      <w:pPr>
        <w:pStyle w:val="Heading1"/>
      </w:pPr>
      <w:r>
        <w:rPr>
          <w:rFonts w:ascii="Times New Roman" w:hAnsi="Times New Roman"/>
        </w:rPr>
        <w:t>5. Dependencies vs Dev Dependencies</w:t>
      </w:r>
    </w:p>
    <w:p>
      <w:pPr>
        <w:pStyle w:val="Heading2"/>
      </w:pPr>
      <w:r>
        <w:rPr>
          <w:rFonts w:ascii="Times New Roman" w:hAnsi="Times New Roman"/>
        </w:rPr>
        <w:t>Dependency</w:t>
      </w:r>
    </w:p>
    <w:p>
      <w:r>
        <w:rPr>
          <w:rFonts w:ascii="Times New Roman" w:hAnsi="Times New Roman"/>
          <w:sz w:val="22"/>
        </w:rPr>
        <w:t>A dependency is a package the application needs as part of its normal runtime behavior. For example, a server that imports Express needs Express as an application dependency.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install express</w:t>
        <w:br/>
        <w:t>yarn add express</w:t>
        <w:br/>
        <w:t>pnpm add express</w:t>
      </w:r>
    </w:p>
    <w:p>
      <w:pPr>
        <w:pStyle w:val="Heading2"/>
      </w:pPr>
      <w:r>
        <w:rPr>
          <w:rFonts w:ascii="Times New Roman" w:hAnsi="Times New Roman"/>
        </w:rPr>
        <w:t>Dev dependency</w:t>
      </w:r>
    </w:p>
    <w:p>
      <w:r>
        <w:rPr>
          <w:rFonts w:ascii="Times New Roman" w:hAnsi="Times New Roman"/>
          <w:sz w:val="22"/>
        </w:rPr>
        <w:t>A dev dependency is primarily required while developing, compiling, linting, testing, or formatting the project. TypeScript is commonly a dev dependency because the compiler is used to build the source code.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install -D typescript</w:t>
        <w:br/>
        <w:t>yarn add -D typescript</w:t>
        <w:br/>
        <w:t>pnpm add -D typescript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3360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Typical examples</w:t>
            </w:r>
          </w:p>
        </w:tc>
        <w:tc>
          <w:tcPr>
            <w:tcW w:type="dxa" w:w="3360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Why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dependencies</w:t>
            </w:r>
          </w:p>
        </w:tc>
        <w:tc>
          <w:tcPr>
            <w:tcW w:type="dxa" w:w="33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express, axios, react</w:t>
            </w:r>
          </w:p>
        </w:tc>
        <w:tc>
          <w:tcPr>
            <w:tcW w:type="dxa" w:w="33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Used by the application itself.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devDependencies</w:t>
            </w:r>
          </w:p>
        </w:tc>
        <w:tc>
          <w:tcPr>
            <w:tcW w:type="dxa" w:w="33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typescript, eslint, prettier, vitest</w:t>
            </w:r>
          </w:p>
        </w:tc>
        <w:tc>
          <w:tcPr>
            <w:tcW w:type="dxa" w:w="336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Used for development/build/test tooling.</w:t>
            </w:r>
          </w:p>
        </w:tc>
      </w:tr>
    </w:tbl>
    <w:p>
      <w:pPr>
        <w:spacing w:after="0"/>
      </w:pPr>
    </w:p>
    <w:p>
      <w:pPr>
        <w:shd w:fill="F3F6FA"/>
        <w:pBdr>
          <w:top w:val="single" w:sz="4" w:space="3" w:color="D9E2F3"/>
          <w:left w:val="single" w:sz="4" w:space="3" w:color="D9E2F3"/>
          <w:bottom w:val="single" w:sz="4" w:space="3" w:color="D9E2F3"/>
          <w:right w:val="single" w:sz="4" w:space="3" w:color="D9E2F3"/>
        </w:pBdr>
      </w:pPr>
      <w:r>
        <w:rPr>
          <w:rFonts w:ascii="Times New Roman" w:hAnsi="Times New Roman"/>
          <w:sz w:val="22"/>
        </w:rPr>
        <w:t>Note: Rule of thumb: if the package is only needed to create, test, or build the program, it usually belongs in devDependencies.</w:t>
      </w:r>
    </w:p>
    <w:p>
      <w:pPr>
        <w:pStyle w:val="Heading1"/>
      </w:pPr>
      <w:r>
        <w:rPr>
          <w:rFonts w:ascii="Times New Roman" w:hAnsi="Times New Roman"/>
        </w:rPr>
        <w:t>6. npm vs Yarn vs pnpm Command Cheat Sheet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npm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Yarn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pnpm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Initialize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 init -y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init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init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Install all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 install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install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install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Add package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 install axios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add axios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add axios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Add dev package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 install -D typescript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add -D typescript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add -D typescript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Remove package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 uninstall axios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remove axios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remove axios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Update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 update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upgrade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update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Run script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 run dev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dev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dev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Run local binary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npx tsc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tsc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exec tsc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List packages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 list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 list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 list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/>
        </w:rPr>
        <w:t>Do not casually mix package managers</w:t>
      </w:r>
    </w:p>
    <w:p>
      <w:r>
        <w:rPr>
          <w:rFonts w:ascii="Times New Roman" w:hAnsi="Times New Roman"/>
          <w:sz w:val="22"/>
        </w:rPr>
        <w:t>Each package manager normally creates its own lock file. Use one package manager consistently in a project.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Package manager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Lock file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package-lock.json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yarn.lock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pnpm-lock.yaml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/>
        </w:rPr>
        <w:t>7. Install Yarn or pnpm (Optional)</w:t>
      </w:r>
    </w:p>
    <w:p>
      <w:r>
        <w:rPr>
          <w:rFonts w:ascii="Times New Roman" w:hAnsi="Times New Roman"/>
          <w:sz w:val="22"/>
        </w:rPr>
        <w:t>npm already comes with Node.js. If you want another package manager, modern Node installations can use Corepack when available.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corepack enable</w:t>
      </w:r>
    </w:p>
    <w:p>
      <w:pPr>
        <w:pStyle w:val="Heading2"/>
      </w:pPr>
      <w:r>
        <w:rPr>
          <w:rFonts w:ascii="Times New Roman" w:hAnsi="Times New Roman"/>
        </w:rPr>
        <w:t>Check Yarn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yarn --version</w:t>
      </w:r>
    </w:p>
    <w:p>
      <w:pPr>
        <w:pStyle w:val="Heading2"/>
      </w:pPr>
      <w:r>
        <w:rPr>
          <w:rFonts w:ascii="Times New Roman" w:hAnsi="Times New Roman"/>
        </w:rPr>
        <w:t>Check pnpm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pnpm --version</w:t>
      </w:r>
    </w:p>
    <w:p>
      <w:r>
        <w:rPr>
          <w:rFonts w:ascii="Times New Roman" w:hAnsi="Times New Roman"/>
          <w:sz w:val="22"/>
        </w:rPr>
        <w:t>A common alternative for pnpm is: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install -g pnpm</w:t>
        <w:br/>
        <w:t>pnpm --version</w:t>
      </w:r>
    </w:p>
    <w:p>
      <w:r>
        <w:rPr>
          <w:rFonts w:ascii="Times New Roman" w:hAnsi="Times New Roman"/>
          <w:sz w:val="22"/>
        </w:rPr>
        <w:t>When joining an existing project, use the package manager and version expected by that project rather than changing it arbitrarily.</w:t>
      </w:r>
    </w:p>
    <w:p>
      <w:pPr>
        <w:pStyle w:val="Heading1"/>
      </w:pPr>
      <w:r>
        <w:rPr>
          <w:rFonts w:ascii="Times New Roman" w:hAnsi="Times New Roman"/>
        </w:rPr>
        <w:t>8. Install TypeScript for a Project</w:t>
      </w:r>
    </w:p>
    <w:p>
      <w:r>
        <w:rPr>
          <w:rFonts w:ascii="Times New Roman" w:hAnsi="Times New Roman"/>
          <w:sz w:val="22"/>
        </w:rPr>
        <w:t>Prefer installing TypeScript locally in the project. This keeps the compiler version tied to the project instead of depending on whatever happens to be installed globally.</w:t>
      </w:r>
    </w:p>
    <w:p>
      <w:pPr>
        <w:pStyle w:val="Heading2"/>
      </w:pPr>
      <w:r>
        <w:rPr>
          <w:rFonts w:ascii="Times New Roman" w:hAnsi="Times New Roman"/>
        </w:rPr>
        <w:t>npm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install -D typescript</w:t>
        <w:br/>
        <w:t>npx tsc --version</w:t>
      </w:r>
    </w:p>
    <w:p>
      <w:pPr>
        <w:pStyle w:val="Heading2"/>
      </w:pPr>
      <w:r>
        <w:rPr>
          <w:rFonts w:ascii="Times New Roman" w:hAnsi="Times New Roman"/>
        </w:rPr>
        <w:t>Yarn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yarn add -D typescript</w:t>
        <w:br/>
        <w:t>yarn tsc --version</w:t>
      </w:r>
    </w:p>
    <w:p>
      <w:pPr>
        <w:pStyle w:val="Heading2"/>
      </w:pPr>
      <w:r>
        <w:rPr>
          <w:rFonts w:ascii="Times New Roman" w:hAnsi="Times New Roman"/>
        </w:rPr>
        <w:t>pnpm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pnpm add -D typescript</w:t>
        <w:br/>
        <w:t>pnpm exec tsc --version</w:t>
      </w:r>
    </w:p>
    <w:p>
      <w:r>
        <w:rPr>
          <w:rFonts w:ascii="Times New Roman" w:hAnsi="Times New Roman"/>
          <w:sz w:val="22"/>
        </w:rPr>
        <w:t>A global install such as npm install -g typescript can make tsc available system-wide, but local project installation is generally more reproducible.</w:t>
      </w:r>
    </w:p>
    <w:p>
      <w:pPr>
        <w:pStyle w:val="Heading1"/>
      </w:pPr>
      <w:r>
        <w:rPr>
          <w:rFonts w:ascii="Times New Roman" w:hAnsi="Times New Roman"/>
        </w:rPr>
        <w:t>9. Write, Compile, and Run Your First TypeScript Program</w:t>
      </w:r>
    </w:p>
    <w:p>
      <w:pPr>
        <w:pStyle w:val="Heading2"/>
      </w:pPr>
      <w:r>
        <w:rPr>
          <w:rFonts w:ascii="Times New Roman" w:hAnsi="Times New Roman"/>
        </w:rPr>
        <w:t>Step 1 — create index.ts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const name: string = "Fuad";</w:t>
        <w:br/>
        <w:t>const age: number = 22;</w:t>
        <w:br/>
        <w:br/>
        <w:t>console.log(`Hello ${name}`);</w:t>
        <w:br/>
        <w:t>console.log(`Age: ${age}`);</w:t>
      </w:r>
    </w:p>
    <w:p>
      <w:pPr>
        <w:pStyle w:val="Heading2"/>
      </w:pPr>
      <w:r>
        <w:rPr>
          <w:rFonts w:ascii="Times New Roman" w:hAnsi="Times New Roman"/>
        </w:rPr>
        <w:t>Step 2 — compile TypeScript into JavaScript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npx tsc index.ts</w:t>
      </w:r>
    </w:p>
    <w:p>
      <w:r>
        <w:rPr>
          <w:rFonts w:ascii="Times New Roman" w:hAnsi="Times New Roman"/>
          <w:sz w:val="22"/>
        </w:rPr>
        <w:t>This produces index.js next to index.ts.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index.ts  --tsc--&gt;  index.js</w:t>
      </w:r>
    </w:p>
    <w:p>
      <w:pPr>
        <w:pStyle w:val="Heading2"/>
      </w:pPr>
      <w:r>
        <w:rPr>
          <w:rFonts w:ascii="Times New Roman" w:hAnsi="Times New Roman"/>
        </w:rPr>
        <w:t>Step 3 — run the JavaScript with Node.js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node index.js</w:t>
      </w:r>
    </w:p>
    <w:p>
      <w:r>
        <w:rPr>
          <w:rFonts w:ascii="Times New Roman" w:hAnsi="Times New Roman"/>
          <w:sz w:val="22"/>
        </w:rPr>
        <w:t>Core mental model: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TypeScript (.ts)</w:t>
        <w:br/>
        <w:t xml:space="preserve">      │</w:t>
        <w:br/>
        <w:t xml:space="preserve">      │ tsc</w:t>
        <w:br/>
        <w:t xml:space="preserve">      ▼</w:t>
        <w:br/>
        <w:t>JavaScript (.js)</w:t>
        <w:br/>
        <w:t xml:space="preserve">      │</w:t>
        <w:br/>
        <w:t xml:space="preserve">      │ node</w:t>
        <w:br/>
        <w:t xml:space="preserve">      ▼</w:t>
        <w:br/>
        <w:t>Program runs</w:t>
      </w:r>
    </w:p>
    <w:p>
      <w:pPr>
        <w:pStyle w:val="Heading1"/>
      </w:pPr>
      <w:r>
        <w:rPr>
          <w:rFonts w:ascii="Times New Roman" w:hAnsi="Times New Roman"/>
        </w:rPr>
        <w:t>10. Configure TypeScript with tsconfig.json</w:t>
      </w:r>
    </w:p>
    <w:p>
      <w:r>
        <w:rPr>
          <w:rFonts w:ascii="Times New Roman" w:hAnsi="Times New Roman"/>
          <w:sz w:val="22"/>
        </w:rPr>
        <w:t>For a real project, create a TypeScript configuration instead of compiling individual files manually.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npx tsc --init</w:t>
      </w:r>
    </w:p>
    <w:p>
      <w:r>
        <w:rPr>
          <w:rFonts w:ascii="Times New Roman" w:hAnsi="Times New Roman"/>
          <w:sz w:val="22"/>
        </w:rPr>
        <w:t>Equivalent with pnpm: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pnpm exec tsc --init</w:t>
      </w:r>
    </w:p>
    <w:p>
      <w:pPr>
        <w:pStyle w:val="Heading2"/>
      </w:pPr>
      <w:r>
        <w:rPr>
          <w:rFonts w:ascii="Times New Roman" w:hAnsi="Times New Roman"/>
        </w:rPr>
        <w:t>Simple beginner configuration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{</w:t>
        <w:br/>
        <w:t xml:space="preserve">  "compilerOptions": {</w:t>
        <w:br/>
        <w:t xml:space="preserve">    "target": "ES2022",</w:t>
        <w:br/>
        <w:t xml:space="preserve">    "module": "CommonJS",</w:t>
        <w:br/>
        <w:t xml:space="preserve">    "strict": true,</w:t>
        <w:br/>
        <w:t xml:space="preserve">    "rootDir": "./src",</w:t>
        <w:br/>
        <w:t xml:space="preserve">    "outDir": "./dist"</w:t>
        <w:br/>
        <w:t xml:space="preserve">  },</w:t>
        <w:br/>
        <w:t xml:space="preserve">  "include": ["src"]</w:t>
        <w:br/>
        <w:t>}</w:t>
      </w:r>
    </w:p>
    <w:p>
      <w:r>
        <w:rPr>
          <w:rFonts w:ascii="Times New Roman" w:hAnsi="Times New Roman"/>
          <w:sz w:val="22"/>
        </w:rPr>
        <w:t>Recommended project structure: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typescript-demo/</w:t>
        <w:br/>
        <w:t>├── src/</w:t>
        <w:br/>
        <w:t>│   └── index.ts</w:t>
        <w:br/>
        <w:t>├── dist/</w:t>
        <w:br/>
        <w:t>│   └── index.js</w:t>
        <w:br/>
        <w:t>├── package.json</w:t>
        <w:br/>
        <w:t>├── package-lock.json   (or yarn.lock / pnpm-lock.yaml)</w:t>
        <w:br/>
        <w:t>└── tsconfig.json</w:t>
      </w:r>
    </w:p>
    <w:p>
      <w:r>
        <w:rPr>
          <w:rFonts w:ascii="Times New Roman" w:hAnsi="Times New Roman"/>
          <w:sz w:val="22"/>
        </w:rPr>
        <w:t>Now compile the whole configured project with: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npx tsc</w:t>
      </w:r>
    </w:p>
    <w:p>
      <w:r>
        <w:rPr>
          <w:rFonts w:ascii="Times New Roman" w:hAnsi="Times New Roman"/>
          <w:sz w:val="22"/>
        </w:rPr>
        <w:t>Then run: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node dist/index.js</w:t>
      </w:r>
    </w:p>
    <w:p>
      <w:pPr>
        <w:pStyle w:val="Heading1"/>
      </w:pPr>
      <w:r>
        <w:rPr>
          <w:rFonts w:ascii="Times New Roman" w:hAnsi="Times New Roman"/>
        </w:rPr>
        <w:t>11. package.json Scripts, Watch Mode, and tsx</w:t>
      </w:r>
    </w:p>
    <w:p>
      <w:pPr>
        <w:pStyle w:val="Heading2"/>
      </w:pPr>
      <w:r>
        <w:rPr>
          <w:rFonts w:ascii="Times New Roman" w:hAnsi="Times New Roman"/>
        </w:rPr>
        <w:t>Build scripts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{</w:t>
        <w:br/>
        <w:t xml:space="preserve">  "scripts": {</w:t>
        <w:br/>
        <w:t xml:space="preserve">    "build": "tsc",</w:t>
        <w:br/>
        <w:t xml:space="preserve">    "start": "node dist/index.js"</w:t>
        <w:br/>
        <w:t xml:space="preserve">  }</w:t>
        <w:br/>
        <w:t>}</w:t>
      </w:r>
    </w:p>
    <w:p>
      <w:r>
        <w:rPr>
          <w:rFonts w:ascii="Times New Roman" w:hAnsi="Times New Roman"/>
          <w:sz w:val="22"/>
        </w:rPr>
        <w:t>Run them with: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run build</w:t>
        <w:br/>
        <w:t>npm start</w:t>
      </w:r>
    </w:p>
    <w:p>
      <w:r>
        <w:rPr>
          <w:rFonts w:ascii="Times New Roman" w:hAnsi="Times New Roman"/>
          <w:sz w:val="22"/>
        </w:rPr>
        <w:t>With pnpm or Yarn: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pnpm build</w:t>
        <w:br/>
        <w:t>pnpm start</w:t>
        <w:br/>
        <w:br/>
        <w:t>yarn build</w:t>
        <w:br/>
        <w:t>yarn start</w:t>
      </w:r>
    </w:p>
    <w:p>
      <w:pPr>
        <w:pStyle w:val="Heading2"/>
      </w:pPr>
      <w:r>
        <w:rPr>
          <w:rFonts w:ascii="Times New Roman" w:hAnsi="Times New Roman"/>
        </w:rPr>
        <w:t>TypeScript watch mode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npx tsc --watch</w:t>
      </w:r>
    </w:p>
    <w:p>
      <w:r>
        <w:rPr>
          <w:rFonts w:ascii="Times New Roman" w:hAnsi="Times New Roman"/>
          <w:sz w:val="22"/>
        </w:rPr>
        <w:t>The compiler keeps running and recompiles when files change. Stop it with Ctrl+C.</w:t>
      </w:r>
    </w:p>
    <w:p>
      <w:pPr>
        <w:pStyle w:val="Heading2"/>
      </w:pPr>
      <w:r>
        <w:rPr>
          <w:rFonts w:ascii="Times New Roman" w:hAnsi="Times New Roman"/>
        </w:rPr>
        <w:t>Run TypeScript directly during development with tsx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install -D tsx</w:t>
        <w:br/>
        <w:t># or: pnpm add -D tsx</w:t>
        <w:br/>
        <w:t># or: yarn add -D tsx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npx tsx src/index.ts</w:t>
        <w:br/>
        <w:t>npx tsx watch src/index.ts</w:t>
      </w:r>
    </w:p>
    <w:p>
      <w:r>
        <w:rPr>
          <w:rFonts w:ascii="Times New Roman" w:hAnsi="Times New Roman"/>
          <w:sz w:val="22"/>
        </w:rPr>
        <w:t>A convenient development script: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{</w:t>
        <w:br/>
        <w:t xml:space="preserve">  "scripts": {</w:t>
        <w:br/>
        <w:t xml:space="preserve">    "dev": "tsx watch src/index.ts",</w:t>
        <w:br/>
        <w:t xml:space="preserve">    "build": "tsc",</w:t>
        <w:br/>
        <w:t xml:space="preserve">    "start": "node dist/index.js"</w:t>
        <w:br/>
        <w:t xml:space="preserve">  }</w:t>
        <w:br/>
        <w:t>}</w:t>
      </w:r>
    </w:p>
    <w:p>
      <w:pPr>
        <w:pStyle w:val="Heading1"/>
      </w:pPr>
      <w:r>
        <w:rPr>
          <w:rFonts w:ascii="Times New Roman" w:hAnsi="Times New Roman"/>
        </w:rPr>
        <w:t>12. TypeScript Language Basics</w:t>
      </w:r>
    </w:p>
    <w:p>
      <w:pPr>
        <w:pStyle w:val="Heading2"/>
      </w:pPr>
      <w:r>
        <w:rPr>
          <w:rFonts w:ascii="Times New Roman" w:hAnsi="Times New Roman"/>
        </w:rPr>
        <w:t>Variables and primitive types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const username: string = "Fuad";</w:t>
        <w:br/>
        <w:t>let age: number = 22;</w:t>
        <w:br/>
        <w:t>const active: boolean = true;</w:t>
      </w:r>
    </w:p>
    <w:p>
      <w:r>
        <w:rPr>
          <w:rFonts w:ascii="Times New Roman" w:hAnsi="Times New Roman"/>
          <w:sz w:val="22"/>
        </w:rPr>
        <w:t>TypeScript often infers the type, so this is also valid: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let name = "Fuad";   // inferred as string</w:t>
        <w:br/>
        <w:t>let score = 90;       // inferred as number</w:t>
      </w:r>
    </w:p>
    <w:p>
      <w:pPr>
        <w:pStyle w:val="Heading2"/>
      </w:pPr>
      <w:r>
        <w:rPr>
          <w:rFonts w:ascii="Times New Roman" w:hAnsi="Times New Roman"/>
        </w:rPr>
        <w:t>Arrays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const numbers: number[] = [1, 2, 3];</w:t>
        <w:br/>
        <w:t>const names: string[] = ["Fuad", "Alice"];</w:t>
      </w:r>
    </w:p>
    <w:p>
      <w:pPr>
        <w:pStyle w:val="Heading2"/>
      </w:pPr>
      <w:r>
        <w:rPr>
          <w:rFonts w:ascii="Times New Roman" w:hAnsi="Times New Roman"/>
        </w:rPr>
        <w:t>Functions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function add(a: number, b: number): number {</w:t>
        <w:br/>
        <w:t xml:space="preserve">  return a + b;</w:t>
        <w:br/>
        <w:t>}</w:t>
        <w:br/>
        <w:br/>
        <w:t>console.log(add(10, 20));</w:t>
      </w:r>
    </w:p>
    <w:p>
      <w:pPr>
        <w:pStyle w:val="Heading2"/>
      </w:pPr>
      <w:r>
        <w:rPr>
          <w:rFonts w:ascii="Times New Roman" w:hAnsi="Times New Roman"/>
        </w:rPr>
        <w:t>void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function greet(name: string): void {</w:t>
        <w:br/>
        <w:t xml:space="preserve">  console.log(`Hello ${name}`);</w:t>
        <w:br/>
        <w:t>}</w:t>
      </w:r>
    </w:p>
    <w:p>
      <w:pPr>
        <w:pStyle w:val="Heading2"/>
      </w:pPr>
      <w:r>
        <w:rPr>
          <w:rFonts w:ascii="Times New Roman" w:hAnsi="Times New Roman"/>
        </w:rPr>
        <w:t>Objects and type aliases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type Student = {</w:t>
        <w:br/>
        <w:t xml:space="preserve">  id: number;</w:t>
        <w:br/>
        <w:t xml:space="preserve">  name: string;</w:t>
        <w:br/>
        <w:t xml:space="preserve">  cgpa: number;</w:t>
        <w:br/>
        <w:t>};</w:t>
        <w:br/>
        <w:br/>
        <w:t>const student: Student = {</w:t>
        <w:br/>
        <w:t xml:space="preserve">  id: 1,</w:t>
        <w:br/>
        <w:t xml:space="preserve">  name: "Fuad",</w:t>
        <w:br/>
        <w:t xml:space="preserve">  cgpa: 3.8</w:t>
        <w:br/>
        <w:t>};</w:t>
      </w:r>
    </w:p>
    <w:p>
      <w:pPr>
        <w:pStyle w:val="Heading2"/>
      </w:pPr>
      <w:r>
        <w:rPr>
          <w:rFonts w:ascii="Times New Roman" w:hAnsi="Times New Roman"/>
        </w:rPr>
        <w:t>Interfaces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interface User {</w:t>
        <w:br/>
        <w:t xml:space="preserve">  name: string;</w:t>
        <w:br/>
        <w:t xml:space="preserve">  age?: number;   // optional</w:t>
        <w:br/>
        <w:t>}</w:t>
        <w:br/>
        <w:br/>
        <w:t>const user: User = { name: "Alice" };</w:t>
      </w:r>
    </w:p>
    <w:p>
      <w:pPr>
        <w:pStyle w:val="Heading2"/>
      </w:pPr>
      <w:r>
        <w:rPr>
          <w:rFonts w:ascii="Times New Roman" w:hAnsi="Times New Roman"/>
        </w:rPr>
        <w:t>Union types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let id: string | number;</w:t>
        <w:br/>
        <w:br/>
        <w:t>id = "A101";</w:t>
        <w:br/>
        <w:t>id = 101;</w:t>
      </w:r>
    </w:p>
    <w:p>
      <w:pPr>
        <w:pStyle w:val="Heading2"/>
      </w:pPr>
      <w:r>
        <w:rPr>
          <w:rFonts w:ascii="Times New Roman" w:hAnsi="Times New Roman"/>
        </w:rPr>
        <w:t>Literal types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type Status = "loading" | "success" | "error";</w:t>
        <w:br/>
        <w:br/>
        <w:t>let status: Status = "loading";</w:t>
      </w:r>
    </w:p>
    <w:p>
      <w:pPr>
        <w:pStyle w:val="Heading2"/>
      </w:pPr>
      <w:r>
        <w:rPr>
          <w:rFonts w:ascii="Times New Roman" w:hAnsi="Times New Roman"/>
        </w:rPr>
        <w:t>unknown vs any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let value: unknown = "hello";</w:t>
        <w:br/>
        <w:br/>
        <w:t>if (typeof value === "string") {</w:t>
        <w:br/>
        <w:t xml:space="preserve">  console.log(value.toUpperCase());</w:t>
        <w:br/>
        <w:t>}</w:t>
      </w:r>
    </w:p>
    <w:p>
      <w:r>
        <w:rPr>
          <w:rFonts w:ascii="Times New Roman" w:hAnsi="Times New Roman"/>
          <w:sz w:val="22"/>
        </w:rPr>
        <w:t>Use any sparingly because it disables much of TypeScript's type checking. unknown is safer when you truly do not know a value's type.</w:t>
      </w:r>
    </w:p>
    <w:p>
      <w:pPr>
        <w:pStyle w:val="Heading1"/>
      </w:pPr>
      <w:r>
        <w:rPr>
          <w:rFonts w:ascii="Times New Roman" w:hAnsi="Times New Roman"/>
        </w:rPr>
        <w:t>13. Common Errors and Fixes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Problem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Likely fix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node is not recognized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Install Node.js, then reopen the terminal/VS Code.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npm.ps1 cannot be loaded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Use Process-scope PowerShell bypass or an appropriate CurrentUser policy.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tsc is not recognized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Install TypeScript locally, then use npx tsc / pnpm exec tsc / yarn tsc.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Cannot find module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Run your package manager install command and check the import/package name.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JavaScript file is not in dist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Check rootDir/outDir/include in tsconfig.json, then run tsc.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Multiple lock files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Pick the intended package manager and remove unintended lock files only after confirming project policy.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node_modules is huge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Normal for npm/Yarn projects; pnpm reduces duplicated package storage.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Type error during compilation</w:t>
            </w:r>
          </w:p>
        </w:tc>
        <w:tc>
          <w:tcPr>
            <w:tcW w:type="dxa" w:w="5040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40" w:before="20"/>
            </w:pPr>
            <w:r>
              <w:rPr>
                <w:rFonts w:ascii="Times New Roman" w:hAnsi="Times New Roman"/>
                <w:sz w:val="20"/>
              </w:rPr>
              <w:t>Read the reported file/line and make the value match the declared/inferred type.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/>
        </w:rPr>
        <w:t>14. One-Page Command Reference</w:t>
      </w:r>
    </w:p>
    <w:p>
      <w:pPr>
        <w:pStyle w:val="Heading2"/>
      </w:pPr>
      <w:r>
        <w:rPr>
          <w:rFonts w:ascii="Times New Roman" w:hAnsi="Times New Roman"/>
        </w:rPr>
        <w:t>Install/check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node -v</w:t>
        <w:br/>
        <w:t>npm -v</w:t>
        <w:br/>
        <w:t>yarn -v</w:t>
        <w:br/>
        <w:t>pnpm -v</w:t>
      </w:r>
    </w:p>
    <w:p>
      <w:pPr>
        <w:pStyle w:val="Heading2"/>
      </w:pPr>
      <w:r>
        <w:rPr>
          <w:rFonts w:ascii="Times New Roman" w:hAnsi="Times New Roman"/>
        </w:rPr>
        <w:t>Create a project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mkdir ts-demo</w:t>
        <w:br/>
        <w:t>cd ts-demo</w:t>
        <w:br/>
        <w:t>npm init -y</w:t>
      </w:r>
    </w:p>
    <w:p>
      <w:pPr>
        <w:pStyle w:val="Heading2"/>
      </w:pPr>
      <w:r>
        <w:rPr>
          <w:rFonts w:ascii="Times New Roman" w:hAnsi="Times New Roman"/>
        </w:rPr>
        <w:t>Install TypeScript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install -D typescript</w:t>
        <w:br/>
        <w:t># Yarn: yarn add -D typescript</w:t>
        <w:br/>
        <w:t># pnpm: pnpm add -D typescript</w:t>
      </w:r>
    </w:p>
    <w:p>
      <w:pPr>
        <w:pStyle w:val="Heading2"/>
      </w:pPr>
      <w:r>
        <w:rPr>
          <w:rFonts w:ascii="Times New Roman" w:hAnsi="Times New Roman"/>
        </w:rPr>
        <w:t>Initialize TypeScript config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npx tsc --init</w:t>
      </w:r>
    </w:p>
    <w:p>
      <w:pPr>
        <w:pStyle w:val="Heading2"/>
      </w:pPr>
      <w:r>
        <w:rPr>
          <w:rFonts w:ascii="Times New Roman" w:hAnsi="Times New Roman"/>
        </w:rPr>
        <w:t>Compile and run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npx tsc</w:t>
        <w:br/>
        <w:t>node dist/index.js</w:t>
      </w:r>
    </w:p>
    <w:p>
      <w:pPr>
        <w:pStyle w:val="Heading2"/>
      </w:pPr>
      <w:r>
        <w:rPr>
          <w:rFonts w:ascii="Times New Roman" w:hAnsi="Times New Roman"/>
        </w:rPr>
        <w:t>Development runner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install -D tsx</w:t>
        <w:br/>
        <w:t>npx tsx src/index.ts</w:t>
        <w:br/>
        <w:t>npx tsx watch src/index.ts</w:t>
      </w:r>
    </w:p>
    <w:p>
      <w:pPr>
        <w:pStyle w:val="Heading2"/>
      </w:pPr>
      <w:r>
        <w:rPr>
          <w:rFonts w:ascii="Times New Roman" w:hAnsi="Times New Roman"/>
        </w:rPr>
        <w:t>Useful package commands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npm install</w:t>
        <w:br/>
        <w:t>npm install &lt;package&gt;</w:t>
        <w:br/>
        <w:t>npm install -D &lt;package&gt;</w:t>
        <w:br/>
        <w:t>npm uninstall &lt;package&gt;</w:t>
        <w:br/>
        <w:t>npm update</w:t>
        <w:br/>
        <w:t>npm run &lt;script&gt;</w:t>
      </w:r>
    </w:p>
    <w:p>
      <w:pPr>
        <w:pStyle w:val="Heading2"/>
      </w:pPr>
      <w:r>
        <w:rPr>
          <w:rFonts w:ascii="Times New Roman" w:hAnsi="Times New Roman"/>
        </w:rPr>
        <w:t>PowerShell temporary bypass</w:t>
      </w:r>
    </w:p>
    <w:p>
      <w:pPr>
        <w:pStyle w:val="CodeBlock"/>
        <w:spacing w:before="60" w:after="120"/>
        <w:ind w:left="360" w:right="144"/>
      </w:pPr>
      <w:r>
        <w:rPr>
          <w:rFonts w:ascii="Consolas" w:hAnsi="Consolas"/>
          <w:sz w:val="19"/>
        </w:rPr>
        <w:t>Set-ExecutionPolicy -Scope Process -ExecutionPolicy Bypass</w:t>
      </w:r>
    </w:p>
    <w:p>
      <w:pPr>
        <w:shd w:fill="E2F0D9"/>
        <w:pBdr>
          <w:top w:val="single" w:sz="4" w:space="3" w:color="A9D18E"/>
          <w:left w:val="single" w:sz="4" w:space="3" w:color="A9D18E"/>
          <w:bottom w:val="single" w:sz="4" w:space="3" w:color="A9D18E"/>
          <w:right w:val="single" w:sz="4" w:space="3" w:color="A9D18E"/>
        </w:pBdr>
      </w:pPr>
      <w:r>
        <w:rPr>
          <w:rFonts w:ascii="Times New Roman" w:hAnsi="Times New Roman"/>
          <w:sz w:val="22"/>
        </w:rPr>
        <w:t>Note: Remember the core pipeline: write TypeScript in src/ → compile with tsc → JavaScript appears in dist/ → run the JavaScript with node. npm, Yarn, and pnpm mainly differ in how packages are installed and managed; choose one per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16" w:right="216"/>
    </w:pPr>
    <w:rPr>
      <w:rFonts w:ascii="Consolas" w:hAnsi="Consolas"/>
      <w:sz w:val="18"/>
    </w:rPr>
  </w:style>
  <w:style w:type="paragraph" w:customStyle="1" w:styleId="Callout">
    <w:name w:val="Callout"/>
    <w:pPr>
      <w:spacing w:before="80" w:after="120"/>
      <w:ind w:left="288" w:right="288"/>
    </w:pPr>
    <w:rPr>
      <w:rFonts w:ascii="Aptos" w:hAnsi="Aptos"/>
      <w:i/>
      <w:color w:val="4646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TypeScript and Node.js</dc:title>
  <dc:subject>Beginner guide to TypeScript and Node.js project setup and workflow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